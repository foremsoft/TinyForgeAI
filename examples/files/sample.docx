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DOCX Document</w:t>
      </w:r>
    </w:p>
    <w:p>
      <w:r>
        <w:t>This is a sample Word document for TinyForgeAI testing.</w:t>
      </w:r>
    </w:p>
    <w:p>
      <w:r>
        <w:t>It demonstrates DOCX file ingestion capabilities.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